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Programming Practice Programs (Level 1, 2 &amp; 3)</w:t>
      </w:r>
    </w:p>
    <w:p>
      <w:r>
        <w:br/>
        <w:t>Student: Eunice Jeniffer</w:t>
        <w:br/>
        <w:t>Course: Java Programming Basics</w:t>
        <w:br/>
        <w:t>Submission: Combined Practice Programs</w:t>
        <w:br/>
        <w:br/>
        <w:t>========================</w:t>
        <w:br/>
        <w:t>LEVEL 1 PROGRAMS</w:t>
        <w:br/>
        <w:t>========================</w:t>
        <w:br/>
        <w:br/>
        <w:t>Program 1: Find Harry’s Age</w:t>
        <w:br/>
        <w:br/>
        <w:t>class HarryAge {</w:t>
        <w:br/>
        <w:t xml:space="preserve">    public static void main(String[] args) {</w:t>
        <w:br/>
        <w:t xml:space="preserve">        int birthYear = 2000;</w:t>
        <w:br/>
        <w:t xml:space="preserve">        int currentYear = 2024;</w:t>
        <w:br/>
        <w:t xml:space="preserve">        int age = currentYear - birthYear;</w:t>
        <w:br/>
        <w:t xml:space="preserve">        System.out.println("Harry's age in 2024 is " + age);</w:t>
        <w:br/>
        <w:t xml:space="preserve">    }</w:t>
        <w:br/>
        <w:t>}</w:t>
        <w:br/>
        <w:br/>
        <w:t>Program 2: Profit and Profit Percentage</w:t>
        <w:br/>
        <w:br/>
        <w:t>class ProfitCalculation {</w:t>
        <w:br/>
        <w:t xml:space="preserve">    public static void main(String[] args) {</w:t>
        <w:br/>
        <w:t xml:space="preserve">        double costPrice = 129;</w:t>
        <w:br/>
        <w:t xml:space="preserve">        double sellingPrice = 191;</w:t>
        <w:br/>
        <w:t xml:space="preserve">        double profit = sellingPrice - costPrice;</w:t>
        <w:br/>
        <w:t xml:space="preserve">        double profitPercent = (profit / costPrice) * 100;</w:t>
        <w:br/>
        <w:t xml:space="preserve">        System.out.println("The Cost Price is INR " + costPrice + " and Selling Price is INR " + sellingPrice +</w:t>
        <w:br/>
        <w:t xml:space="preserve">                           "\nThe Profit is INR " + profit + " and the Profit Percentage is " + profitPercent);</w:t>
        <w:br/>
        <w:t xml:space="preserve">    }</w:t>
        <w:br/>
        <w:t>}</w:t>
        <w:br/>
        <w:br/>
        <w:t>Program 3: University Fee Discount</w:t>
        <w:br/>
        <w:br/>
        <w:t>class UniversityFee {</w:t>
        <w:br/>
        <w:t xml:space="preserve">    public static void main(String[] args) {</w:t>
        <w:br/>
        <w:t xml:space="preserve">        double fee = 125000;</w:t>
        <w:br/>
        <w:t xml:space="preserve">        double discountPercent = 10;</w:t>
        <w:br/>
        <w:t xml:space="preserve">        double discount = fee * discountPercent / 100;</w:t>
        <w:br/>
        <w:t xml:space="preserve">        double finalFee = fee - discount;</w:t>
        <w:br/>
        <w:t xml:space="preserve">        System.out.println("The discount amount is INR " + discount + " and final discounted fee is INR " + finalFee);</w:t>
        <w:br/>
        <w:t xml:space="preserve">    }</w:t>
        <w:br/>
        <w:t>}</w:t>
        <w:br/>
        <w:br/>
        <w:t>Program 4: Compute Volume of Earth</w:t>
        <w:br/>
        <w:br/>
        <w:t>class EarthVolume {</w:t>
        <w:br/>
        <w:t xml:space="preserve">    public static void main(String[] args) {</w:t>
        <w:br/>
        <w:t xml:space="preserve">        double radiusKm = 6378;</w:t>
        <w:br/>
        <w:t xml:space="preserve">        double pi = Math.PI;</w:t>
        <w:br/>
        <w:t xml:space="preserve">        double volumeKm3 = (4.0/3) * pi * Math.pow(radiusKm, 3);</w:t>
        <w:br/>
        <w:t xml:space="preserve">        double volumeMiles3 = volumeKm3 * 0.000247105;</w:t>
        <w:br/>
        <w:t xml:space="preserve">        System.out.println("The volume of earth in cubic kilometers is " + volumeKm3 +</w:t>
        <w:br/>
        <w:t xml:space="preserve">                           " and in cubic miles is " + volumeMiles3);</w:t>
        <w:br/>
        <w:t xml:space="preserve">    }</w:t>
        <w:br/>
        <w:t>}</w:t>
        <w:br/>
        <w:br/>
        <w:t>========================</w:t>
        <w:br/>
        <w:t>LEVEL 2 PROGRAMS</w:t>
        <w:br/>
        <w:t>========================</w:t>
        <w:br/>
        <w:br/>
        <w:t>Program 1: Area of Triangle</w:t>
        <w:br/>
        <w:br/>
        <w:t>import java.util.Scanner;</w:t>
        <w:br/>
        <w:br/>
        <w:t>class TriangleArea {</w:t>
        <w:br/>
        <w:t xml:space="preserve">    public static void main(String[] args) {</w:t>
        <w:br/>
        <w:t xml:space="preserve">        Scanner input = new Scanner(System.in);</w:t>
        <w:br/>
        <w:t xml:space="preserve">        System.out.print("Enter base in cm: ");</w:t>
        <w:br/>
        <w:t xml:space="preserve">        double base = input.nextDouble();</w:t>
        <w:br/>
        <w:t xml:space="preserve">        System.out.print("Enter height in cm: ");</w:t>
        <w:br/>
        <w:t xml:space="preserve">        double height = input.nextDouble();</w:t>
        <w:br/>
        <w:t xml:space="preserve">        double areaCm = 0.5 * base * height;</w:t>
        <w:br/>
        <w:t xml:space="preserve">        double areaIn = areaCm / (2.54 * 2.54);</w:t>
        <w:br/>
        <w:t xml:space="preserve">        System.out.println("The Area of the triangle in sq in is " + areaIn +</w:t>
        <w:br/>
        <w:t xml:space="preserve">                           " and sq cm is " + areaCm);</w:t>
        <w:br/>
        <w:t xml:space="preserve">        input.close();</w:t>
        <w:br/>
        <w:t xml:space="preserve">    }</w:t>
        <w:br/>
        <w:t>}</w:t>
        <w:br/>
        <w:br/>
        <w:t>Program 2: Quotient and Remainder</w:t>
        <w:br/>
        <w:br/>
        <w:t>import java.util.Scanner;</w:t>
        <w:br/>
        <w:br/>
        <w:t>class QuotientRemainder {</w:t>
        <w:br/>
        <w:t xml:space="preserve">    public static void main(String[] args) {</w:t>
        <w:br/>
        <w:t xml:space="preserve">        Scanner input = new Scanner(System.in);</w:t>
        <w:br/>
        <w:t xml:space="preserve">        System.out.print("Enter first number: ");</w:t>
        <w:br/>
        <w:t xml:space="preserve">        int number1 = input.nextInt();</w:t>
        <w:br/>
        <w:t xml:space="preserve">        System.out.print("Enter second number: ");</w:t>
        <w:br/>
        <w:t xml:space="preserve">        int number2 = input.nextInt();</w:t>
        <w:br/>
        <w:t xml:space="preserve">        int quotient = number1 / number2;</w:t>
        <w:br/>
        <w:t xml:space="preserve">        int remainder = number1 % number2;</w:t>
        <w:br/>
        <w:t xml:space="preserve">        System.out.println("The Quotient is " + quotient +</w:t>
        <w:br/>
        <w:t xml:space="preserve">                           " and Remainder is " + remainder +</w:t>
        <w:br/>
        <w:t xml:space="preserve">                           " of two numbers " + number1 +</w:t>
        <w:br/>
        <w:t xml:space="preserve">                           " and " + number2);</w:t>
        <w:br/>
        <w:t xml:space="preserve">        input.close();</w:t>
        <w:br/>
        <w:t xml:space="preserve">    }</w:t>
        <w:br/>
        <w:t>}</w:t>
        <w:br/>
        <w:br/>
        <w:t>Program 3: DoubleOpt Program</w:t>
        <w:br/>
        <w:br/>
        <w:t>import java.util.Scanner;</w:t>
        <w:br/>
        <w:br/>
        <w:t>class DoubleOpt {</w:t>
        <w:br/>
        <w:t xml:space="preserve">    public static void main(String[] args) {</w:t>
        <w:br/>
        <w:t xml:space="preserve">        Scanner input = new Scanner(System.in);</w:t>
        <w:br/>
        <w:t xml:space="preserve">        System.out.print("Enter first number: ");</w:t>
        <w:br/>
        <w:t xml:space="preserve">        double number1 = input.nextDouble();</w:t>
        <w:br/>
        <w:t xml:space="preserve">        System.out.print("Enter second number: ");</w:t>
        <w:br/>
        <w:t xml:space="preserve">        double number2 = input.nextDouble();</w:t>
        <w:br/>
        <w:t xml:space="preserve">        double quotient = number1 / number2;</w:t>
        <w:br/>
        <w:t xml:space="preserve">        double remainder = number1 % number2;</w:t>
        <w:br/>
        <w:t xml:space="preserve">        System.out.println("The Quotient is " + quotient +</w:t>
        <w:br/>
        <w:t xml:space="preserve">                           " and Remainder is " + remainder +</w:t>
        <w:br/>
        <w:t xml:space="preserve">                           " of two numbers " + number1 +</w:t>
        <w:br/>
        <w:t xml:space="preserve">                           " and " + number2);</w:t>
        <w:br/>
        <w:t xml:space="preserve">        input.close();</w:t>
        <w:br/>
        <w:t xml:space="preserve">    }</w:t>
        <w:br/>
        <w:t>}</w:t>
        <w:br/>
        <w:br/>
        <w:t>========================</w:t>
        <w:br/>
        <w:t>LEVEL 3 PROGRAMS</w:t>
        <w:br/>
        <w:t>========================</w:t>
        <w:br/>
        <w:br/>
        <w:t>Program 1: Temperature Conversion</w:t>
        <w:br/>
        <w:br/>
        <w:t>import java.util.Scanner;</w:t>
        <w:br/>
        <w:br/>
        <w:t>class TemperatureConversion {</w:t>
        <w:br/>
        <w:t xml:space="preserve">    public static void main(String[] args) {</w:t>
        <w:br/>
        <w:t xml:space="preserve">        Scanner input = new Scanner(System.in);</w:t>
        <w:br/>
        <w:t xml:space="preserve">        System.out.print("Enter temperature in Celsius: ");</w:t>
        <w:br/>
        <w:t xml:space="preserve">        double celsius = input.nextDouble();</w:t>
        <w:br/>
        <w:t xml:space="preserve">        double fahrenheitResult = (celsius * 9/5) + 32;</w:t>
        <w:br/>
        <w:t xml:space="preserve">        System.out.println("The " + celsius + " celsius is " + fahrenheitResult + " fahrenheit");</w:t>
        <w:br/>
        <w:t xml:space="preserve">        input.close();</w:t>
        <w:br/>
        <w:t xml:space="preserve">    }</w:t>
        <w:br/>
        <w:t>}</w:t>
        <w:br/>
        <w:br/>
        <w:t>Program 2: Swap Two Numbers</w:t>
        <w:br/>
        <w:br/>
        <w:t>import java.util.Scanner;</w:t>
        <w:br/>
        <w:br/>
        <w:t>class SwapNumbers {</w:t>
        <w:br/>
        <w:t xml:space="preserve">    public static void main(String[] args) {</w:t>
        <w:br/>
        <w:t xml:space="preserve">        Scanner input = new Scanner(System.in);</w:t>
        <w:br/>
        <w:t xml:space="preserve">        System.out.print("Enter first number: ");</w:t>
        <w:br/>
        <w:t xml:space="preserve">        int number1 = input.nextInt();</w:t>
        <w:br/>
        <w:t xml:space="preserve">        System.out.print("Enter second number: ");</w:t>
        <w:br/>
        <w:t xml:space="preserve">        int number2 = input.nextInt();</w:t>
        <w:br/>
        <w:t xml:space="preserve">        int temp = number1;</w:t>
        <w:br/>
        <w:t xml:space="preserve">        number1 = number2;</w:t>
        <w:br/>
        <w:t xml:space="preserve">        number2 = temp;</w:t>
        <w:br/>
        <w:t xml:space="preserve">        System.out.println("The swapped numbers are " + number1 + " and " + number2);</w:t>
        <w:br/>
        <w:t xml:space="preserve">        input.close();</w:t>
        <w:br/>
        <w:t xml:space="preserve">  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